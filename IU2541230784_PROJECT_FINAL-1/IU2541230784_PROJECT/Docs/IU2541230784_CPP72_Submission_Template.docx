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IU2541230784 – CPP72 – SUBMISSION TEMPLATE</w:t>
      </w:r>
    </w:p>
    <w:p>
      <w:r>
        <w:t>Project Name: Household Service Management</w:t>
      </w:r>
    </w:p>
    <w:p>
      <w:r>
        <w:t>Enrollment No.: IU2541230784</w:t>
      </w:r>
    </w:p>
    <w:p>
      <w:r>
        <w:t>Student Name: Aanand Bangar</w:t>
      </w:r>
    </w:p>
    <w:p>
      <w:r>
        <w:t>Date of Submission: 14-10-2026</w:t>
      </w:r>
    </w:p>
    <w:p>
      <w:pPr>
        <w:pStyle w:val="Heading2"/>
      </w:pPr>
      <w:r>
        <w:t>1. Project Summary</w:t>
      </w:r>
    </w:p>
    <w:p>
      <w:r>
        <w:t>Problem Statement: Households need a simple way to book services such as plumbing, electrical work and cleaning, assign a worker, and keep records. Doing this on paper causes double bookings and lost records. This project is a console application that manages customers, services, workers and bookings and stores them in files.</w:t>
      </w:r>
    </w:p>
    <w:p>
      <w:r>
        <w:t>Objectives: (1) Apply OOP concepts in C++; (2) manage records with add/display/search/update/delete; (3) implement the booking transaction with validation; (4) keep data after the program closes using file handling.</w:t>
      </w:r>
    </w:p>
    <w:p>
      <w:r>
        <w:t>Key Features:</w:t>
      </w:r>
    </w:p>
    <w:p>
      <w:pPr>
        <w:pStyle w:val="ListBullet"/>
      </w:pPr>
      <w:r>
        <w:t>Add, display, search, update and delete customers, services and workers</w:t>
      </w:r>
    </w:p>
    <w:p>
      <w:pPr>
        <w:pStyle w:val="ListBullet"/>
      </w:pPr>
      <w:r>
        <w:t>Book a service, cancel it, or complete it and generate a bill</w:t>
      </w:r>
    </w:p>
    <w:p>
      <w:pPr>
        <w:pStyle w:val="ListBullet"/>
      </w:pPr>
      <w:r>
        <w:t>Prevents double-booking a worker on the same date</w:t>
      </w:r>
    </w:p>
    <w:p>
      <w:pPr>
        <w:pStyle w:val="ListBullet"/>
      </w:pPr>
      <w:r>
        <w:t>Summary report with booking counts and revenue per service</w:t>
      </w:r>
    </w:p>
    <w:p>
      <w:pPr>
        <w:pStyle w:val="ListBullet"/>
      </w:pPr>
      <w:r>
        <w:t>Input validation (name, 10-digit phone, positive charge, real calendar date)</w:t>
      </w:r>
    </w:p>
    <w:p>
      <w:pPr>
        <w:pStyle w:val="ListBullet"/>
      </w:pPr>
      <w:r>
        <w:t>Automatic load at start and save at exit using text files</w:t>
      </w:r>
    </w:p>
    <w:p>
      <w:pPr>
        <w:pStyle w:val="Heading2"/>
      </w:pPr>
      <w:r>
        <w:t>2. Class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 / Responsibility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Key Data 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Key Member Functions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 (abstract)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class holding data common to customers and workers; defines the polymorphic interface.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Person(), Person(id,name), ~Person(), getId(), getName(), setName(), display()*, toRecord()*, role()*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Stores a customer who books services; validates phone and address.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phone, address (+ inherited id, name)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Customer(), Customer(id,name,phone,address), setPhone(), setAddress(), display(), toRecord()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Stores a service professional and the skill they offer.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 (+ inherited id, name)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Worker(), Worker(id,name,skill), setSkill(), display(), toRecord()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Describes a household service and its price; validates charge.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serviceId, name,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Service(), Service(id,name,charge), setName(), setCharge(), display(), toRecord()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Booking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Links a customer, service and worker on a date; controls the Booked/Completed/Cancelled life cycle.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bookingId, customerId, serviceId, workerId, date,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Booking(), Booking(...), book(), cancel(), complete(), display(), toRecord()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HouseholdSystem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Controller: owns the dynamic arrays, implements every menu option and business rule.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customers*, services*, workers*, bookings* (dynamic arrays), counts, capacities, FileManager fm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HouseholdSystem(), ~HouseholdSystem(), addCustomer(), addService(), addWorker(), bookService(), cancelBooking(), completeService(), saveData(), loadData(), run()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Reads and writes all records to text files in Data/.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 (data folder)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FileManager(), save(), load()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Utils (namespace)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reading, validation rules and the template that doubles a dynamic array.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(free functions)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readLine(), readInt(), readDouble(), isValidName(), isValidPhone(), isValidText(), isValidDate(), toLower(), grow&lt;T&gt;()</w:t>
            </w:r>
          </w:p>
        </w:tc>
      </w:tr>
    </w:tbl>
    <w:p>
      <w:pPr>
        <w:pStyle w:val="Heading2"/>
      </w:pPr>
      <w:r>
        <w:t>3. Project Flow</w:t>
      </w:r>
    </w:p>
    <w:p>
      <w:r>
        <w:t>USER → MAIN MENU → HouseholdSystem → Entity classes (Customer, Service, Worker, Booking) → FileManager → FILE (Data/*.dat)</w:t>
      </w:r>
    </w:p>
    <w:p>
      <w:pPr>
        <w:pStyle w:val="Heading2"/>
      </w:pPr>
      <w:r>
        <w:t>4. UML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 Case Diagram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UML/Use_Case_Diagram.png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 Diagram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UML/Class_Diagram.png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Sequence Diagram 1 (Book a 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UML/Sequence_Diagram_1.png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Sequence Diagram 2 (Cancel a Booking)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UML/Sequence_Diagram_2.png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</w:tbl>
    <w:p>
      <w:pPr>
        <w:pStyle w:val="Heading2"/>
      </w:pPr>
      <w:r>
        <w:t>5. C++ Concepts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Where Used in My Project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Encapsulation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entity classes (private/protected data)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members are private or protected; they are changed only through validated setters (e.g. Customer::setPhone) so invalid data cannot enter an object.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Constructor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constructors create empty objects for the dynamic arrays; parameterized constructors (e.g. Customer(id,name,phone,address)) build fully validated objects.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Destructor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(virtual), all classes, HouseholdSystem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~HouseholdSystem() calls delete[] on all four arrays. ~Person() is virtual so derived objects are destroyed correctly.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Inheritance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and Worker derive from Person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 members (id, name, getters, setName) are written once in Person and reused by both subclasses.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Runtime Polymorphism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Person::display()/toRecord()/role() pure virtual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'Display &gt; Everyone', a Person* points to each Customer and Worker and p-&gt;display() calls the correct overridden version at run time.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Dynamic Memory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HouseholdSystem constructor, Utils::grow&lt;T&gt;()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Arrays are created with new Customer[capacity]; when full, a double-size array is allocated, elements copied, old one delete[]d. Memory is freed in the destructor. Needed because the number of records is unknown in advance.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FileManager::save()/load()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are written with ofstream as pipe-separated lines in Data/*.dat and read back with ifstream at start-up; corrupt lines are skipped with a warning.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Setters/constructors, menu functions, FileManager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 input throws invalid_argument; illegal booking changes throw logic_error; menu functions catch them and print a message so the program never crashes.</w:t>
            </w:r>
          </w:p>
        </w:tc>
      </w:tr>
    </w:tbl>
    <w:p>
      <w:pPr>
        <w:pStyle w:val="Heading2"/>
      </w:pPr>
      <w:r>
        <w:t>6.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Output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Actual Output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Customer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Name=Ravi Kumar, Phone=9876543210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added with ID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added with ID 1.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Customer (invalid phone)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Phone=12345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Phone must be exactly 10 digits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Phone must be exactly 10 digits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 Repair, Rs. 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 added with ID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 added with ID 1.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Service (negative charge)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Charge=-50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Charge must be between 1 and 1000000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Charge must be between 1 and 1000000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Worker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Suresh Patil, Plumbing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Worker added with ID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Worker added with ID 1.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Display Customers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Display &gt; Customers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   Anita Shah            9123456780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   Anita Shah            9123456780   5 Park Street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Search Customer by 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Name contains 'anit' (case-insensitive)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   Anita Shah            9123456780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   Anita Shah            9123456780   5 Park Street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Update Service charge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 1 -&gt; Rs. 650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 updated.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 updated.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 Customer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 customer ID 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deleted.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deleted.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 1, Service 1, Worker 1, 20-10-2026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 booked. Booking ID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 booked. Booking ID 1, charge Rs. 500.00.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 (worker already busy)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Worker 1 again on 20-10-2026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Worker already booked on that 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Worker already booked on that 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 (invalid date)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Date=31-02-2026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Date must be a valid DD-MM-YYYY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Date must be a valid DD-MM-YYYY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 booking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 completed. Bill: Rs. 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 completed. Bill: Rs. 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 Booking twice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Cancel booking 1 two times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Only a 'Booked' booking can be 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Error: Only a 'Booked' booking can be 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Persistence: save on exit, reload on restart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 1: add data, book, complete, Exit. Run 2: restart,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loaded: 2 customers, 2 services, 2 workers, 1 bookings. + Completed 1, revenue Rs. 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loaded: 2 customers, 2 services, 2 workers, 1 bookings. + Bookings : 1 (Booked 0, Completed 1, Cancelled 0) + Total revenue (completed): Rs. 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 blocked by active booking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 customer 1 who has a Booked booking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Cannot delete: customer has an active booking.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Cannot delete: customer has an active booking.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Polymorphic display (Person*)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Display &gt; Everyone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Worker: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Worker: 1    Suresh Patil          Plumbing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 with per-worker totals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 + complete, then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Suresh Patil         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Suresh Patil         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t>7. Deployment</w:t>
      </w:r>
    </w:p>
    <w:p>
      <w:r>
        <w:t>Compiler / IDE Used: g++ (GCC) with C++17; any editor / Code::Blocks / VS Code</w:t>
      </w:r>
    </w:p>
    <w:p>
      <w:r>
        <w:t>Compilation Command: g++ -std=c++17 -Wall -Wextra -o household src/*.cpp</w:t>
      </w:r>
    </w:p>
    <w:p>
      <w:r>
        <w:t>Executable Name: household (household.exe on Windows)</w:t>
      </w:r>
    </w:p>
    <w:p>
      <w:r>
        <w:t>Data File(s): Data/customers.dat, Data/services.dat, Data/workers.dat, Data/bookings.dat</w:t>
      </w:r>
    </w:p>
    <w:p>
      <w:pPr>
        <w:pStyle w:val="Heading2"/>
      </w:pPr>
      <w:r>
        <w:t>8. Student Declaration</w:t>
      </w:r>
    </w:p>
    <w:p>
      <w:r>
        <w:t>I understand the submitted project and can explain its classes, data members, member functions, file handling and UML diagrams.</w:t>
      </w:r>
    </w:p>
    <w:p>
      <w:r>
        <w:t>Student Signature: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
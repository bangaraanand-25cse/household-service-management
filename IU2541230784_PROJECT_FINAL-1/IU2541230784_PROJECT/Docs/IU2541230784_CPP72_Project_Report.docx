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IU2541230784 – CPP72 – PROJECT REPORT</w:t>
      </w:r>
    </w:p>
    <w:p>
      <w:pPr>
        <w:pStyle w:val="Heading2"/>
      </w:pPr>
      <w:r>
        <w:t>Household Service Management</w:t>
      </w:r>
    </w:p>
    <w:p>
      <w:r>
        <w:t>Enrollment No.: IU2541230784</w:t>
      </w:r>
    </w:p>
    <w:p>
      <w:r>
        <w:t>Student Name: Aanand Bangar</w:t>
      </w:r>
    </w:p>
    <w:p>
      <w:r>
        <w:t>Semester: 3</w:t>
      </w:r>
    </w:p>
    <w:p>
      <w:r>
        <w:t>Subject: C++ Guided Project</w:t>
      </w:r>
    </w:p>
    <w:p>
      <w:pPr>
        <w:pStyle w:val="Heading2"/>
      </w:pPr>
      <w:r>
        <w:t>1. Introduction</w:t>
      </w:r>
    </w:p>
    <w:p>
      <w:r>
        <w:t>Household Service Management is a console-based C++ application built with object-oriented programming. It lets an administrator keep records of customers, household services and workers, book a worker for a service on a date, cancel or complete the booking, and view a summary report. All records are saved to files so they are available the next time the program runs.</w:t>
      </w:r>
    </w:p>
    <w:p>
      <w:pPr>
        <w:pStyle w:val="Heading2"/>
      </w:pPr>
      <w:r>
        <w:t>2. Problem Statement</w:t>
      </w:r>
    </w:p>
    <w:p>
      <w:r>
        <w:t>Small household service providers often record bookings on paper or in memory. This causes double-booked workers, forgotten appointments, lost customer details and no quick way to see revenue. A simple, validated, persistent system is needed to manage these records.</w:t>
      </w:r>
    </w:p>
    <w:p>
      <w:pPr>
        <w:pStyle w:val="Heading2"/>
      </w:pPr>
      <w:r>
        <w:t>3. Objectives</w:t>
      </w:r>
    </w:p>
    <w:p>
      <w:pPr>
        <w:pStyle w:val="ListBullet"/>
      </w:pPr>
      <w:r>
        <w:t>Design the system with classes, encapsulation, inheritance and polymorphism.</w:t>
      </w:r>
    </w:p>
    <w:p>
      <w:pPr>
        <w:pStyle w:val="ListBullet"/>
      </w:pPr>
      <w:r>
        <w:t>Provide add, display, search, update and delete for all records.</w:t>
      </w:r>
    </w:p>
    <w:p>
      <w:pPr>
        <w:pStyle w:val="ListBullet"/>
      </w:pPr>
      <w:r>
        <w:t>Implement the booking transaction (book, cancel, complete) with business rules.</w:t>
      </w:r>
    </w:p>
    <w:p>
      <w:pPr>
        <w:pStyle w:val="ListBullet"/>
      </w:pPr>
      <w:r>
        <w:t>Use dynamic memory for record storage and release it correctly.</w:t>
      </w:r>
    </w:p>
    <w:p>
      <w:pPr>
        <w:pStyle w:val="ListBullet"/>
      </w:pPr>
      <w:r>
        <w:t>Persist data using file handling and validate all input with exception handling.</w:t>
      </w:r>
    </w:p>
    <w:p>
      <w:pPr>
        <w:pStyle w:val="Heading2"/>
      </w:pPr>
      <w:r>
        <w:t>4. Functional Requirements</w:t>
      </w:r>
    </w:p>
    <w:p>
      <w:pPr>
        <w:pStyle w:val="ListBullet"/>
      </w:pPr>
      <w:r>
        <w:t>FR1: Add, display, search, update and delete customers, services and workers.</w:t>
      </w:r>
    </w:p>
    <w:p>
      <w:pPr>
        <w:pStyle w:val="ListBullet"/>
      </w:pPr>
      <w:r>
        <w:t>FR2: Book a service for an existing customer, service and worker on a valid date.</w:t>
      </w:r>
    </w:p>
    <w:p>
      <w:pPr>
        <w:pStyle w:val="ListBullet"/>
      </w:pPr>
      <w:r>
        <w:t>FR3: Reject a booking if the worker is already booked on that date.</w:t>
      </w:r>
    </w:p>
    <w:p>
      <w:pPr>
        <w:pStyle w:val="ListBullet"/>
      </w:pPr>
      <w:r>
        <w:t>FR4: Cancel a booked booking; complete a booked booking and show the bill.</w:t>
      </w:r>
    </w:p>
    <w:p>
      <w:pPr>
        <w:pStyle w:val="ListBullet"/>
      </w:pPr>
      <w:r>
        <w:t>FR5: Block deletion of a customer, service or worker that has an active booking.</w:t>
      </w:r>
    </w:p>
    <w:p>
      <w:pPr>
        <w:pStyle w:val="ListBullet"/>
      </w:pPr>
      <w:r>
        <w:t>FR6: Show a report: counts, booking status totals, revenue per service.</w:t>
      </w:r>
    </w:p>
    <w:p>
      <w:pPr>
        <w:pStyle w:val="ListBullet"/>
      </w:pPr>
      <w:r>
        <w:t>FR7: Load records at start-up and save on exit or on request.</w:t>
      </w:r>
    </w:p>
    <w:p>
      <w:pPr>
        <w:pStyle w:val="Heading2"/>
      </w:pPr>
      <w:r>
        <w:t>5. System / Project Flow</w:t>
      </w:r>
    </w:p>
    <w:p>
      <w:r>
        <w:t>USER → MAIN MENU (main.cpp / HouseholdSystem::run) → HouseholdSystem → Customer / Service / Worker / Booking objects → FileManager → Data/*.dat files</w:t>
      </w:r>
    </w:p>
    <w:p>
      <w:r>
        <w:t>main.cpp only creates a HouseholdSystem object and calls run(). run() loads the files, shows the 9-option menu in a loop, and on Exit saves all records back to the files.</w:t>
      </w:r>
    </w:p>
    <w:p>
      <w:pPr>
        <w:pStyle w:val="Heading2"/>
      </w:pPr>
      <w:r>
        <w:t>6. Class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Data 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Member Functions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Person (abstract)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Person(), Person(id,name), ~Person(), getId(), getName(), setName(), display()*, toRecord()*, role()*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Base class holding data common to customers and workers; defines the polymorphic interface.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phone, address (+ inherited id, name)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Customer(), Customer(id,name,phone,address), setPhone(), setAddress(), display(), toRecord()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Stores a customer who books services; validates phone and address.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Worker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skill (+ inherited id, name)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Worker(), Worker(id,name,skill), setSkill(), display(), toRecord()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Stores a service professional and the skill they offer.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serviceId, name, charge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Service(), Service(id,name,charge), setName(), setCharge(), display(), toRecord()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Describes a household service and its price; validates charge.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Booking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bookingId, customerId, serviceId, workerId, date,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Booking(), Booking(...), book(), cancel(), complete(), display(), toRecord()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Links a customer, service and worker on a date; controls the Booked/Completed/Cancelled life cycle.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HouseholdSystem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customers*, services*, workers*, bookings* (dynamic arrays), counts, capacities, FileManager fm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HouseholdSystem(), ~HouseholdSystem(), addCustomer(), addService(), addWorker(), bookService(), cancelBooking(), completeService(), saveData(), loadData(), run()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Controller: owns the dynamic arrays, implements every menu option and business rule.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 (data folder)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FileManager(), save(), load()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Reads and writes all records to text files in Data/.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Utils (namespace)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 (free functions)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readLine(), readInt(), readDouble(), isValidName(), isValidPhone(), isValidText(), isValidDate(), toLower(), grow&lt;T&gt;()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Input reading, validation rules and the template that doubles a dynamic array.</w:t>
            </w:r>
          </w:p>
        </w:tc>
      </w:tr>
    </w:tbl>
    <w:p>
      <w:r>
        <w:t>Relationships: Customer and Worker inherit from Person (is-a). HouseholdSystem aggregates arrays of Customer, Service, Worker and Booking (has-a). Booking refers to a customer, service and worker by ID. HouseholdSystem uses FileManager for persistence.</w:t>
      </w:r>
    </w:p>
    <w:p>
      <w:pPr>
        <w:pStyle w:val="Heading2"/>
      </w:pPr>
      <w:r>
        <w:t>7. OOP Concepts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Where 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Encapsulation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entity classes (private/protected data)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members are private or protected; they are changed only through validated setters (e.g. Customer::setPhone) so invalid data cannot enter an object.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Constructor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class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 constructors create empty objects for the dynamic arrays; parameterized constructors (e.g. Customer(id,name,phone,address)) build fully validated objects.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Destructor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 (virtual), all classes, HouseholdSystem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~HouseholdSystem() calls delete[] on all four arrays. ~Person() is virtual so derived objects are destroyed correctly.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Inheritance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Customer and Worker derive from Person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Common members (id, name, getters, setName) are written once in Person and reused by both subclasses.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Runtime Polymorphism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Person::display()/toRecord()/role() pure virtual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'Display &gt; Everyone', a Person* points to each Customer and Worker and p-&gt;display() calls the correct overridden version at run time.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Dynamic Memory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HouseholdSystem constructor, Utils::grow&lt;T&gt;()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Arrays are created with new Customer[capacity]; when full, a double-size array is allocated, elements copied, old one delete[]d. Memory is freed in the destructor. Needed because the number of records is unknown in advance.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File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FileManager::save()/load()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Records are written with ofstream as pipe-separated lines in Data/*.dat and read back with ifstream at start-up; corrupt lines are skipped with a warning.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Exception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Setters/constructors, menu functions, FileManager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Invalid input throws invalid_argument; illegal booking changes throw logic_error; menu functions catch them and print a message so the program never crashes.</w:t>
            </w:r>
          </w:p>
        </w:tc>
      </w:tr>
    </w:tbl>
    <w:p>
      <w:pPr>
        <w:pStyle w:val="Heading2"/>
      </w:pPr>
      <w:r>
        <w:t>8. File Handling and Data Persistence</w:t>
      </w:r>
    </w:p>
    <w:p>
      <w:r>
        <w:t>FileManager stores each record type in its own text file inside Data/, one record per line with fields separated by '|': customers.dat (id|name|phone|address), services.dat (id|name|charge), workers.dat (id|name|skill) and bookings.dat (id|customerId|serviceId|workerId|date|status).</w:t>
      </w:r>
    </w:p>
    <w:p>
      <w:r>
        <w:t>At start-up run() calls loadData(); on Exit it calls saveData(). A missing file is treated as an empty list (first run). Malformed lines are skipped and a warning is printed. Test T15 closes and reopens the program and confirms the old records and revenue are still present. Text fields cannot contain '|' (validated), so the format is unambiguous.</w:t>
      </w:r>
    </w:p>
    <w:p>
      <w:pPr>
        <w:pStyle w:val="Heading2"/>
      </w:pPr>
      <w:r>
        <w:t>9. UML Diagrams</w:t>
      </w:r>
    </w:p>
    <w:p>
      <w:pPr>
        <w:keepNext/>
      </w:pPr>
      <w:r>
        <w:rPr>
          <w:b/>
        </w:rPr>
        <w:t>Use Case Diagram</w:t>
      </w:r>
    </w:p>
    <w:p>
      <w:r>
        <w:drawing>
          <wp:inline xmlns:a="http://schemas.openxmlformats.org/drawingml/2006/main" xmlns:pic="http://schemas.openxmlformats.org/drawingml/2006/picture">
            <wp:extent cx="5303520" cy="59014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01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Class Diagram</w:t>
      </w:r>
    </w:p>
    <w:p>
      <w:r>
        <w:drawing>
          <wp:inline xmlns:a="http://schemas.openxmlformats.org/drawingml/2006/main" xmlns:pic="http://schemas.openxmlformats.org/drawingml/2006/picture">
            <wp:extent cx="4389120" cy="58544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Sequence Diagram 1 – Book a Service</w:t>
      </w:r>
    </w:p>
    <w:p>
      <w:r>
        <w:drawing>
          <wp:inline xmlns:a="http://schemas.openxmlformats.org/drawingml/2006/main" xmlns:pic="http://schemas.openxmlformats.org/drawingml/2006/picture">
            <wp:extent cx="5303520" cy="46415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1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Sequence Diagram 2 – Cancel a Booking</w:t>
      </w:r>
    </w:p>
    <w:p>
      <w:r>
        <w:drawing>
          <wp:inline xmlns:a="http://schemas.openxmlformats.org/drawingml/2006/main" xmlns:pic="http://schemas.openxmlformats.org/drawingml/2006/picture">
            <wp:extent cx="5303520" cy="4891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Diagram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91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Implementation Details</w:t>
      </w:r>
    </w:p>
    <w:p>
      <w:pPr>
        <w:pStyle w:val="ListBullet"/>
      </w:pPr>
      <w:r>
        <w:t>Source files: main.cpp, Person, Customer, Worker, Service, Booking, FileManager, HouseholdSystem, Utils (.h/.cpp).</w:t>
      </w:r>
    </w:p>
    <w:p>
      <w:pPr>
        <w:pStyle w:val="ListBullet"/>
      </w:pPr>
      <w:r>
        <w:t>Dynamic memory: HouseholdSystem allocates four arrays with new[] (initial capacity 4). Utils::grow&lt;T&gt;() doubles capacity when full; ~HouseholdSystem() calls delete[]. Copying of HouseholdSystem is disabled to avoid double deletion. The program was also checked with AddressSanitizer, with no leaks or memory errors.</w:t>
      </w:r>
    </w:p>
    <w:p>
      <w:pPr>
        <w:pStyle w:val="ListBullet"/>
      </w:pPr>
      <w:r>
        <w:t>Validation: names (letters/spaces), phone (10 digits), charge (1 to 1,000,000), date (real DD-MM-YYYY including leap years), menu numbers (re-asked if not a number).</w:t>
      </w:r>
    </w:p>
    <w:p>
      <w:pPr>
        <w:pStyle w:val="ListBullet"/>
      </w:pPr>
      <w:r>
        <w:t>Business rules: a worker cannot have two active bookings on one date; only 'Booked' bookings can be cancelled or completed; records used by active bookings cannot be deleted.</w:t>
      </w:r>
    </w:p>
    <w:p>
      <w:pPr>
        <w:pStyle w:val="ListBullet"/>
      </w:pPr>
      <w:r>
        <w:t>Compile: g++ -std=c++17 -Wall -Wextra -o household src/*.cpp (no warnings).</w:t>
      </w:r>
    </w:p>
    <w:p>
      <w:pPr>
        <w:pStyle w:val="Heading2"/>
      </w:pPr>
      <w:r>
        <w:t>11. Testing and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Input / Operation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Actual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Customer: Name=Ravi Kumar, Phone=9876543210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added with ID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added with ID 1.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Customer (invalid phone): Phone=12345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Error: Phone must be exactly 10 digits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Error: Phone must be exactly 10 digits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Service: AC Repair, Rs. 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added with ID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added with ID 1.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Service (negative charge): Charge=-50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Error: Charge must be between 1 and 1000000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Error: Charge must be between 1 and 1000000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Worker: Suresh Patil, Plumbing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Worker added with ID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Worker added with ID 1.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Display Customers: Display &gt; Customers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   Anita Shah            9123456780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   Anita Shah            9123456780   5 Park Street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Search Customer by name: Name contains 'anit' (case-insensitive)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   Anita Shah            9123456780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    Anita Shah            9123456780   5 Park Street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Update Service charge: Service 1 -&gt; Rs. 650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updated.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updated.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 Customer: Delete customer ID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deleted.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deleted.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Book Service: Cust 1, Service 1, Worker 1, 20-10-2026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booked. Booking ID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booked. Booking ID 1, charge Rs. 500.00.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Book (worker already busy): Worker 1 again on 20-10-2026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Error: Worker already booked on that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Error: Worker already booked on that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Book (invalid date): Date=31-02-2026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Error: Date must be a valid DD-MM-YYYY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Error: Date must be a valid DD-MM-YYYY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 Service: Complete booking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completed. Bill: Rs. 500.00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 completed. Bill: Rs. 500.00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Cancel Booking twice: Cancel booking 1 two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Error: Only a 'Booked' booking can be 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Error: Only a 'Booked' booking can be cancelled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Persistence: save on exit, reload on restart: Run 1: add data, book, complete, Exit. Run 2: restart,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loaded: 2 customers, 2 services, 2 workers, 1 bookings. + Completed 1, revenue Rs. 500.00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loaded: 2 customers, 2 services, 2 workers, 1 bookings. + Bookings : 1 (Booked 0, Completed 1, Cancelled 0) + Total revenue (completed): Rs. 500.00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Delete blocked by active booking: Delete customer 1 who has a Booked booking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Cannot delete: customer has an active booking.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Cannot delete: customer has an active booking.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Polymorphic display (Person*): Display &gt; Everyone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Worker: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Worker: 1    Suresh Patil          Plumbing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Report with per-worker totals: Book + complete, then Report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Suresh Patil         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Suresh Patil         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</w:tr>
    </w:tbl>
    <w:p>
      <w:r>
        <w:t>Result: 18 of 18 tests passed.</w:t>
      </w:r>
    </w:p>
    <w:p>
      <w:pPr>
        <w:pStyle w:val="Heading2"/>
      </w:pPr>
      <w:r>
        <w:t>12. OOP Verification and Evidence (real runs)</w:t>
      </w:r>
    </w:p>
    <w:p>
      <w:r>
        <w:t>All screenshots below were generated by running the compiled program (Tests/run_tests.py, Tests/make_evidence.py); nothing is typed in by hand. Typed input is shown in cyan and the checked output line is highlighted.</w:t>
      </w:r>
    </w:p>
    <w:p>
      <w:r>
        <w:t>OOP harness: Tests/oop_checks.cpp runs 23 checks (abstraction, inheritance, virtual destructor, encapsulation, polymorphism via Person*, exceptions, dynamic array growth, file round-trip with a corrupt line) under AddressSanitizer and UBSan: 23 passed, 0 failed, no leaks. Tests/compile_fail_checks.sh proves the compiler rejects instantiating Person and accessing private members.</w:t>
      </w:r>
    </w:p>
    <w:p>
      <w:pPr>
        <w:keepNext/>
      </w:pPr>
      <w:r>
        <w:rPr>
          <w:b/>
        </w:rPr>
        <w:t>Build: g++ -Wall -Wextra -Wpedantic -Werror</w:t>
      </w:r>
    </w:p>
    <w:p>
      <w:r>
        <w:drawing>
          <wp:inline xmlns:a="http://schemas.openxmlformats.org/drawingml/2006/main" xmlns:pic="http://schemas.openxmlformats.org/drawingml/2006/picture">
            <wp:extent cx="5486400" cy="8648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_P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4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OOP verification harness</w:t>
      </w:r>
    </w:p>
    <w:p>
      <w:r>
        <w:drawing>
          <wp:inline xmlns:a="http://schemas.openxmlformats.org/drawingml/2006/main" xmlns:pic="http://schemas.openxmlformats.org/drawingml/2006/picture">
            <wp:extent cx="5486400" cy="37660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P_checks_P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6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Compiler enforces abstraction and encapsulation</w:t>
      </w:r>
    </w:p>
    <w:p>
      <w:r>
        <w:drawing>
          <wp:inline xmlns:a="http://schemas.openxmlformats.org/drawingml/2006/main" xmlns:pic="http://schemas.openxmlformats.org/drawingml/2006/picture">
            <wp:extent cx="5486400" cy="10879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OP_compile_fail_PA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7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T10 Book a service</w:t>
      </w:r>
    </w:p>
    <w:p>
      <w:r>
        <w:drawing>
          <wp:inline xmlns:a="http://schemas.openxmlformats.org/drawingml/2006/main" xmlns:pic="http://schemas.openxmlformats.org/drawingml/2006/picture">
            <wp:extent cx="5486400" cy="45472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0_PA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T11 Double-booking blocked</w:t>
      </w:r>
    </w:p>
    <w:p>
      <w:r>
        <w:drawing>
          <wp:inline xmlns:a="http://schemas.openxmlformats.org/drawingml/2006/main" xmlns:pic="http://schemas.openxmlformats.org/drawingml/2006/picture">
            <wp:extent cx="5486400" cy="45472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1_P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T13 Complete service and bill</w:t>
      </w:r>
    </w:p>
    <w:p>
      <w:r>
        <w:drawing>
          <wp:inline xmlns:a="http://schemas.openxmlformats.org/drawingml/2006/main" xmlns:pic="http://schemas.openxmlformats.org/drawingml/2006/picture">
            <wp:extent cx="5486400" cy="45472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3_PA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T17 Runtime polymorphism (Person*)</w:t>
      </w:r>
    </w:p>
    <w:p>
      <w:r>
        <w:drawing>
          <wp:inline xmlns:a="http://schemas.openxmlformats.org/drawingml/2006/main" xmlns:pic="http://schemas.openxmlformats.org/drawingml/2006/picture">
            <wp:extent cx="5486400" cy="454720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7_P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T18 Report</w:t>
      </w:r>
    </w:p>
    <w:p>
      <w:r>
        <w:drawing>
          <wp:inline xmlns:a="http://schemas.openxmlformats.org/drawingml/2006/main" xmlns:pic="http://schemas.openxmlformats.org/drawingml/2006/picture">
            <wp:extent cx="5486400" cy="45472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8_P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b/>
        </w:rPr>
        <w:t>T15 Persistence after restart</w:t>
      </w:r>
    </w:p>
    <w:p>
      <w:r>
        <w:drawing>
          <wp:inline xmlns:a="http://schemas.openxmlformats.org/drawingml/2006/main" xmlns:pic="http://schemas.openxmlformats.org/drawingml/2006/picture">
            <wp:extent cx="5486400" cy="45472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5_PA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7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13. Limitations</w:t>
      </w:r>
    </w:p>
    <w:p>
      <w:pPr>
        <w:pStyle w:val="ListBullet"/>
      </w:pPr>
      <w:r>
        <w:t>Console only; no graphical interface.</w:t>
      </w:r>
    </w:p>
    <w:p>
      <w:pPr>
        <w:pStyle w:val="ListBullet"/>
      </w:pPr>
      <w:r>
        <w:t>Dates are text and are not checked against today's date.</w:t>
      </w:r>
    </w:p>
    <w:p>
      <w:pPr>
        <w:pStyle w:val="ListBullet"/>
      </w:pPr>
      <w:r>
        <w:t>Single user; plain text files are not encrypted.</w:t>
      </w:r>
    </w:p>
    <w:p>
      <w:pPr>
        <w:pStyle w:val="ListBullet"/>
      </w:pPr>
      <w:r>
        <w:t>Searching is linear, which is fine for small data.</w:t>
      </w:r>
    </w:p>
    <w:p>
      <w:pPr>
        <w:pStyle w:val="Heading2"/>
      </w:pPr>
      <w:r>
        <w:t>14. Future Scope</w:t>
      </w:r>
    </w:p>
    <w:p>
      <w:pPr>
        <w:pStyle w:val="ListBullet"/>
      </w:pPr>
      <w:r>
        <w:t>Graphical or web interface.</w:t>
      </w:r>
    </w:p>
    <w:p>
      <w:pPr>
        <w:pStyle w:val="ListBullet"/>
      </w:pPr>
      <w:r>
        <w:t>Customer ratings, worker availability calendar and payment records.</w:t>
      </w:r>
    </w:p>
    <w:p>
      <w:pPr>
        <w:pStyle w:val="ListBullet"/>
      </w:pPr>
      <w:r>
        <w:t>Database (e.g. SQLite) instead of text files.</w:t>
      </w:r>
    </w:p>
    <w:p>
      <w:pPr>
        <w:pStyle w:val="ListBullet"/>
      </w:pPr>
      <w:r>
        <w:t>User login with admin and customer roles.</w:t>
      </w:r>
    </w:p>
    <w:p>
      <w:pPr>
        <w:pStyle w:val="Heading2"/>
      </w:pPr>
      <w:r>
        <w:t>15. Conclusion</w:t>
      </w:r>
    </w:p>
    <w:p>
      <w:r>
        <w:t>The project meets the blueprint: seven classes with inheritance and runtime polymorphism, dynamic arrays, validated input with exception handling, a complete booking transaction, and file persistence. All 15 test cases pass. Building it showed how separating responsibilities into classes keeps code clear and easy to extend.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